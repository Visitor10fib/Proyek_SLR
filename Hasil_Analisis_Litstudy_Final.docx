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Analisis Korpus Literatur (Litstudy Workflow)</w:t>
      </w:r>
    </w:p>
    <w:p>
      <w:r>
        <w:t>Total dokumen yang dianalisis dari korpus: 188 referensi.</w:t>
      </w:r>
    </w:p>
    <w:p>
      <w:pPr>
        <w:pStyle w:val="Heading1"/>
      </w:pPr>
      <w:r>
        <w:t>Distribusi Publikasi per Tahun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Tahun</w:t>
            </w:r>
          </w:p>
        </w:tc>
        <w:tc>
          <w:tcPr>
            <w:tcW w:type="dxa" w:w="4320"/>
          </w:tcPr>
          <w:p>
            <w:r>
              <w:t>Jumlah Publikasi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</w:tbl>
    <w:p>
      <w:pPr>
        <w:pStyle w:val="Heading1"/>
      </w:pPr>
      <w:r>
        <w:t>Hasil Ekstraksi Topik Riset Otomatis (NMF Topics)</w:t>
      </w:r>
    </w:p>
    <w:p>
      <w:pPr>
        <w:pStyle w:val="ListBullet"/>
      </w:pPr>
      <w:r>
        <w:rPr>
          <w:b/>
        </w:rPr>
        <w:t xml:space="preserve">Topik 1: </w:t>
      </w:r>
      <w:r>
        <w:t>rupture, coseismic, displacement, insar, postseismic</w:t>
      </w:r>
    </w:p>
    <w:p>
      <w:pPr>
        <w:pStyle w:val="ListBullet"/>
      </w:pPr>
      <w:r>
        <w:rPr>
          <w:b/>
        </w:rPr>
        <w:t xml:space="preserve">Topik 2: </w:t>
      </w:r>
      <w:r>
        <w:t>gas, reservoir, lake, formation, qaidam</w:t>
      </w:r>
    </w:p>
    <w:p>
      <w:pPr>
        <w:pStyle w:val="ListBullet"/>
      </w:pPr>
      <w:r>
        <w:rPr>
          <w:b/>
        </w:rPr>
        <w:t xml:space="preserve">Topik 3: </w:t>
      </w:r>
      <w:r>
        <w:t>late, late_quaternary, segment, rate, quaternary</w:t>
      </w:r>
    </w:p>
    <w:p>
      <w:pPr>
        <w:pStyle w:val="ListBullet"/>
      </w:pPr>
      <w:r>
        <w:rPr>
          <w:b/>
        </w:rPr>
        <w:t xml:space="preserve">Topik 4: </w:t>
      </w:r>
      <w:r>
        <w:t>index, lineament, basin, factors, geomorphic</w:t>
      </w:r>
    </w:p>
    <w:p>
      <w:pPr>
        <w:pStyle w:val="ListBullet"/>
      </w:pPr>
      <w:r>
        <w:rPr>
          <w:b/>
        </w:rPr>
        <w:t xml:space="preserve">Topik 5: </w:t>
      </w:r>
      <w:r>
        <w:t>landslides, river, debris, sliding, concentrated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